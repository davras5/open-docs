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Unfallbericht — Vorlage</w:t>
      </w:r>
    </w:p>
    <w:p>
      <w:r>
        <w:t>Projekt: Neubau Bürogebäude TechPark München Ost</w:t>
      </w:r>
    </w:p>
    <w:p/>
    <w:p>
      <w:pPr>
        <w:pStyle w:val="Heading2"/>
      </w:pPr>
      <w:r>
        <w:t>Angaben zum Unfall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Eintrag</w:t>
            </w:r>
          </w:p>
        </w:tc>
      </w:tr>
      <w:tr>
        <w:tc>
          <w:tcPr>
            <w:tcW w:type="dxa" w:w="4320"/>
          </w:tcPr>
          <w:p>
            <w:r>
              <w:t>Datum des Unfalls</w:t>
            </w:r>
          </w:p>
        </w:tc>
        <w:tc>
          <w:tcPr>
            <w:tcW w:type="dxa" w:w="4320"/>
          </w:tcPr>
          <w:p>
            <w:r>
              <w:t>________________________________________</w:t>
            </w:r>
          </w:p>
        </w:tc>
      </w:tr>
      <w:tr>
        <w:tc>
          <w:tcPr>
            <w:tcW w:type="dxa" w:w="4320"/>
          </w:tcPr>
          <w:p>
            <w:r>
              <w:t>Uhrzeit</w:t>
            </w:r>
          </w:p>
        </w:tc>
        <w:tc>
          <w:tcPr>
            <w:tcW w:type="dxa" w:w="4320"/>
          </w:tcPr>
          <w:p>
            <w:r>
              <w:t>________________________________________</w:t>
            </w:r>
          </w:p>
        </w:tc>
      </w:tr>
      <w:tr>
        <w:tc>
          <w:tcPr>
            <w:tcW w:type="dxa" w:w="4320"/>
          </w:tcPr>
          <w:p>
            <w:r>
              <w:t>Ort (genau)</w:t>
            </w:r>
          </w:p>
        </w:tc>
        <w:tc>
          <w:tcPr>
            <w:tcW w:type="dxa" w:w="4320"/>
          </w:tcPr>
          <w:p>
            <w:r>
              <w:t>________________________________________</w:t>
            </w:r>
          </w:p>
        </w:tc>
      </w:tr>
      <w:tr>
        <w:tc>
          <w:tcPr>
            <w:tcW w:type="dxa" w:w="4320"/>
          </w:tcPr>
          <w:p>
            <w:r>
              <w:t>Name des Verletzten</w:t>
            </w:r>
          </w:p>
        </w:tc>
        <w:tc>
          <w:tcPr>
            <w:tcW w:type="dxa" w:w="4320"/>
          </w:tcPr>
          <w:p>
            <w:r>
              <w:t>________________________________________</w:t>
            </w:r>
          </w:p>
        </w:tc>
      </w:tr>
      <w:tr>
        <w:tc>
          <w:tcPr>
            <w:tcW w:type="dxa" w:w="4320"/>
          </w:tcPr>
          <w:p>
            <w:r>
              <w:t>Firma</w:t>
            </w:r>
          </w:p>
        </w:tc>
        <w:tc>
          <w:tcPr>
            <w:tcW w:type="dxa" w:w="4320"/>
          </w:tcPr>
          <w:p>
            <w:r>
              <w:t>________________________________________</w:t>
            </w:r>
          </w:p>
        </w:tc>
      </w:tr>
      <w:tr>
        <w:tc>
          <w:tcPr>
            <w:tcW w:type="dxa" w:w="4320"/>
          </w:tcPr>
          <w:p>
            <w:r>
              <w:t>Gewerk / Tätigkeit</w:t>
            </w:r>
          </w:p>
        </w:tc>
        <w:tc>
          <w:tcPr>
            <w:tcW w:type="dxa" w:w="4320"/>
          </w:tcPr>
          <w:p>
            <w:r>
              <w:t>________________________________________</w:t>
            </w:r>
          </w:p>
        </w:tc>
      </w:tr>
    </w:tbl>
    <w:p>
      <w:pPr>
        <w:pStyle w:val="Heading2"/>
      </w:pPr>
      <w:r>
        <w:t>Unfallhergang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pPr>
        <w:pStyle w:val="Heading2"/>
      </w:pPr>
      <w:r>
        <w:t>Art der Verletzung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pPr>
        <w:pStyle w:val="Heading2"/>
      </w:pPr>
      <w:r>
        <w:t>Erste Hilfe / Maßnahmen</w:t>
      </w:r>
    </w:p>
    <w:p>
      <w:r>
        <w:t>☐  Erstversorgung vor Ort durch: ________________________</w:t>
      </w:r>
    </w:p>
    <w:p>
      <w:r>
        <w:t>☐  Rettungsdienst gerufen (112)</w:t>
      </w:r>
    </w:p>
    <w:p>
      <w:r>
        <w:t>☐  Transport ins Krankenhaus: ________________________</w:t>
      </w:r>
    </w:p>
    <w:p>
      <w:r>
        <w:t>☐  D-Arzt-Besuch veranlasst</w:t>
      </w:r>
    </w:p>
    <w:p>
      <w:pPr>
        <w:pStyle w:val="Heading2"/>
      </w:pPr>
      <w:r>
        <w:t>Zeugen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Firma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Telefon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Sofortmaßnahmen / Ursachenanalyse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pPr>
        <w:pStyle w:val="Heading2"/>
      </w:pPr>
      <w:r>
        <w:t>Meldung</w:t>
      </w:r>
    </w:p>
    <w:p>
      <w:r>
        <w:t>☐  BG BAU informiert (bei Arbeitsunfähigkeit &gt; 3 Tage)</w:t>
      </w:r>
    </w:p>
    <w:p>
      <w:r>
        <w:t>☐  Bauherr / Bauleitung informiert</w:t>
      </w:r>
    </w:p>
    <w:p>
      <w:r>
        <w:t>☐  SiGeKo informiert</w:t>
      </w:r>
    </w:p>
    <w:p/>
    <w:p/>
    <w:p>
      <w:r>
        <w:t>_________________________          _________________________</w:t>
      </w:r>
    </w:p>
    <w:p>
      <w:r>
        <w:t>Erstellt von (Name, Datum)           SiGeKo (Unterschrift)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