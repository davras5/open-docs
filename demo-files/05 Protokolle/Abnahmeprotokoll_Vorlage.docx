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Abnahmeprotokoll — Vorlage</w:t>
      </w:r>
    </w:p>
    <w:p>
      <w:r>
        <w:t>Projekt: Neubau Bürogebäude TechPark München 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Eintrag</w:t>
            </w:r>
          </w:p>
        </w:tc>
      </w:tr>
      <w:tr>
        <w:tc>
          <w:tcPr>
            <w:tcW w:type="dxa" w:w="4320"/>
          </w:tcPr>
          <w:p>
            <w:r>
              <w:t>Gewerk / Leistung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Auftragnehmer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Datum der Abnahme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Ort / Bereich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Teilnehmer AN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Teilnehmer AG / BL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</w:tbl>
    <w:p/>
    <w:p>
      <w:pPr>
        <w:pStyle w:val="Heading2"/>
      </w:pPr>
      <w:r>
        <w:t>Ergebnis der Abnahme</w:t>
      </w:r>
    </w:p>
    <w:p>
      <w:r>
        <w:t>☐  Abnahme erklärt (ohne Mängel)</w:t>
      </w:r>
    </w:p>
    <w:p>
      <w:r>
        <w:t>☐  Abnahme erklärt (mit Mängeln lt. Mängelliste)</w:t>
      </w:r>
    </w:p>
    <w:p>
      <w:r>
        <w:t>☐  Abnahme verweigert (wesentliche Mängel)</w:t>
      </w:r>
    </w:p>
    <w:p>
      <w:pPr>
        <w:pStyle w:val="Heading2"/>
      </w:pPr>
      <w:r>
        <w:t>Festgestellte Mängel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Nr.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Frist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Vereinbarungen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Unterschriften</w:t>
      </w:r>
    </w:p>
    <w:p/>
    <w:p>
      <w:r>
        <w:t>_________________________          _________________________</w:t>
      </w:r>
    </w:p>
    <w:p>
      <w:r>
        <w:t>Auftragnehmer                              Auftraggeber / Bauleitung</w:t>
      </w:r>
    </w:p>
    <w:p/>
    <w:p>
      <w:r>
        <w:t>Ort, Datum: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